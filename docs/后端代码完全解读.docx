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微软雅黑"/>
          <w:b/>
          <w:color w:val="1F3B63"/>
          <w:sz w:val="32"/>
        </w:rPr>
        <w:t>物联网 PaaS 云平台・后端代码完全解读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版本：v1.1　日期：2026-09-06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对象：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`iot-platform`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（Spring Boot 3.2.5 / Java 17）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目的：把 AI 生成的代码逐层讲透，作为 Java/Spring 复习与论文素材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v1.1 变更：新增「七、Java 面向对象基础：类・接口・实现」，用本项目真实代码补讲 OOP 基础（原七 / 八 / 九 顺延为八 / 九 / 十）</w:t>
      </w:r>
    </w:p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目录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[项目定位与技术栈](#一项目定位与技术栈)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[代码目录地图](#二代码目录地图)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[核心数据模型（7 张表）](#三核心数据模型7-张表)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[四大核心链路（一次看懂全流程）](#四四大核心链路)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[分层代码逐个讲](#五分层的代码逐个讲)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[关键设计点（面试 / 论文可讲）](#六关键设计点)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[Java 面向对象基础：类・接口・实现](#七java-面向对象基础类接口实现)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[Java / Spring 知识点复习索引](#八java--spring-知识点复习索引)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[本地运行与端到端联调](#九本地运行与端到端联调)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[已发现的坑与改进建议](#十已发现的坑与改进建议)</w:t>
      </w:r>
    </w:p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一、项目定位与技术栈</w:t>
      </w:r>
    </w:p>
    <w:p>
      <w:pPr>
        <w:spacing w:after="60"/>
      </w:pPr>
      <w:r>
        <w:rPr>
          <w:rFonts w:ascii="Calibri" w:hAnsi="Calibri" w:eastAsia="宋体"/>
          <w:sz w:val="21"/>
        </w:rPr>
        <w:t>这是一个</w:t>
      </w:r>
      <w:r>
        <w:rPr>
          <w:rFonts w:ascii="Calibri" w:hAnsi="Calibri" w:eastAsia="宋体"/>
          <w:b/>
          <w:sz w:val="21"/>
        </w:rPr>
        <w:t>物联网 PaaS 云平台 MVP</w:t>
      </w:r>
      <w:r>
        <w:rPr>
          <w:rFonts w:ascii="Calibri" w:hAnsi="Calibri" w:eastAsia="宋体"/>
          <w:sz w:val="21"/>
        </w:rPr>
        <w:t>，核心能力三件事：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设备接入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设备通过 MQTT 连 EMQX，平台校验凭据（一机一密）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遥测存储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设备上报的温度 / 湿度等属性值，平台落库并供查询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指令下发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控制台给设备发指令（如开 / 关开关），跟踪执行结果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技术栈一览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在本项目里的角色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Spring Boot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3.2.5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Web 框架（REST 接口、IoC 容器、定时任务）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Java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语言（LTS 版本）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MyBatis-Plus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3.5.5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ORM：实体类 ↔ 数据库表，内置 CRUD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5.7/8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主数据库（业务表 + 遥测时序表）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Redis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7.2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缓存：设备鉴权凭据、device\_key→id 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EMQX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5.8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MQTT Broker：设备接入网关、消息路由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JWT (jjwt 0.12.5)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控制台登录令牌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BCrypt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密码哈希（spring-security-crypto）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Lombok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消除样板代码（getter/setter 等）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系统整体架构（Mermaid 代码，可直接渲染）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flowchart TB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subgraph dev["设备层"]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DEV["ESP32 固件&lt;br/&gt;MQTT 客户端"]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subgraph gw["接入层"]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EMQX["EMQX 5.8&lt;br/&gt;MQTT Broker 规则引擎"]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subgraph plat["后端平台 iot-platform（端口 8080）"]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subgraph web["Web层"]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AUTH["/api/v1/auth 鉴权回调"]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TELE["/api/v1/telemetry 遥测Webhook"]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API["/api/v1 控制台业务API"]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JWT["JwtInterceptor&lt;br/&gt;JWT 校验"]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subgraph svc["业务层"]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AuthS["AuthService"]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TelS["TelemetryService&lt;br/&gt;Async 异步"]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DevS["DeviceService"]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CmdS["CommandService"]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UsrS["UserService"]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subgraph data["数据层"]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MP["MyBatis-Plus&lt;br/&gt;Mapper 接口"]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subgraph ext["外部依赖"]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MYSQL[("MySQL&lt;br/&gt;iot_platform")]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    REDIS[("Redis&lt;br/&gt;鉴权/映射缓存")]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subgraph console["控制台"]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CONSOLE["iot-console&lt;br/&gt;Vue 前端"]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DEV -- "MQTT 1883" --&gt; EMQX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EMQX -- "POST /auth 设备鉴权" --&gt; AUTH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EMQX -- "Webhook 规则&lt;br/&gt;POST /telemetry" --&gt; TELE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AUTH --&gt; AuthS --&gt; MP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TELE --&gt; TelS --&gt; MP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TelS --&gt; REDIS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CmdS -- "EMQX REST API 18083&lt;br/&gt;down/key/command" --&gt; EMQX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API --&gt; JWT --&gt; DevS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API --&gt; JWT --&gt; CmdS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CONSOLE -- "REST 8080 + JWT" --&gt; API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MP --&gt; MYSQL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MP --&gt; REDIS</w:t>
      </w:r>
    </w:p>
    <w:p/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二、代码目录地图</w:t>
      </w:r>
    </w:p>
    <w:p>
      <w:pPr>
        <w:spacing w:after="60"/>
      </w:pPr>
      <w:r>
        <w:rPr>
          <w:rFonts w:ascii="Calibri" w:hAnsi="Calibri" w:eastAsia="宋体"/>
          <w:sz w:val="21"/>
        </w:rPr>
        <w:t xml:space="preserve">后端共 </w:t>
      </w:r>
      <w:r>
        <w:rPr>
          <w:rFonts w:ascii="Calibri" w:hAnsi="Calibri" w:eastAsia="宋体"/>
          <w:b/>
          <w:sz w:val="21"/>
        </w:rPr>
        <w:t>54 个 Java 文件</w:t>
      </w:r>
      <w:r>
        <w:rPr>
          <w:rFonts w:ascii="Calibri" w:hAnsi="Calibri" w:eastAsia="宋体"/>
          <w:sz w:val="21"/>
        </w:rPr>
        <w:t>，全部位于 `src/main/java/com/iot/platform/` 下，按包分层：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com.iot.platform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IotPlatformApplication.java     启动类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config/      6 个配置类        （WebMvc/Redis/Async/MyBatisPlus/JWT属性/EMQX属性）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interceptor/ 1 个拦截器        （JwtInterceptor JWT 鉴权）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common/      4 个通用类        （Result/ErrorCode/BizException/全局异常处理）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controller/  5 个控制器        （Auth/User/Device/Telemetry/Command）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service/     10 个文件         （5 接口 + 5 实现）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mapper/      7 个 Mapper       （数据访问接口）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entity/      7 个实体类        （对应 7 张表）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dto/         11 个 DTO         （请求/响应对象）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├── util/        1 个工具类        （JwtUtil）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└── client/      1 个客户端        （EmqxClient 调 EMQX REST API）</w:t>
      </w:r>
    </w:p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一句话记住每层职责（Java 三层架构复习）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类比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Controller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接收 HTTP 请求、参数校验、返回结果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前台接待员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业务逻辑：规则、事务、调用其他服务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业务办理窗口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Mapper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数据库读写（SQL 或 MyBatis-Plus 自动 CRUD）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档案室管理员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一张表对应一个 Java 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档案表格模板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DTO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接口收发的数据对象（和数据库表解耦）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给前台的表格单据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b/>
          <w:sz w:val="21"/>
        </w:rPr>
        <w:t>核心原则：请求先到 Controller → 校验后交给 Service → Service 操作 Mapper → Mapper 读写数据库 → 结果原路返回。</w:t>
      </w:r>
    </w:p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三、核心数据模型（7 张表）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表关系（E-R，Mermaid 代码）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erDiagram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project ||--o{ product : "所属项目"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product ||--o{ device : "一产品多设备"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device ||--o{ device_telemetry : "设备遥测"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device ||--o{ device_log : "设备日志"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device ||--o{ command : "指令"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user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id PK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username UK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password_hash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tinyint role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project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id PK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name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product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id PK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product_key UK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name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project_id FK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json tsl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device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id PK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device_key UK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product_key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device_name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device_secret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tinyint online_status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device_telemetry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id PK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device_id FK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property_key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value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tinyint value_type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datetime ts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device_log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id PK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device_id FK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tinyint log_type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content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command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id PK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bigint device_id FK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tinyint command_type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json payload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tinyint status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varchar request_id UK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每张表的核心字段与设计意图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核心字段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一句话理解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关键设计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`project` 项目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资源隔离的顶层边界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软删（deleted）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`product` 产品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product\_key、tsl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一类设备的模板，tsl 是 "物模型"JSON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软删；project\_id 归属项目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`device` 设备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device\_key、device\_secret、online\_status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一台真实设备，**device\_key 是 MQTT 接入标识**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软删；uk\_device\_key；一机一密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`device_telemetry` 遥测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device\_id、property\_key、value、ts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设备上报的属性值（时序数据）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**按月分区**；只增不改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`device_log` 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device\_id、log\_type、content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上下线 / 操作 / 告警事件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只增不改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`command` 指令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device\_id、status、request\_id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控制下发的状态追踪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status 状态机；request\_id 幂等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`user` 用户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username、password\_hash、role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控制台登录账号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BCrypt 哈希；三级角色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三种 "表哲学"（面试能讲）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业务实体表（project/product/device/user）：带 `deleted` 字段做软删除—— 不真删数据，只打标记。MyBatis-Plus 的 `@TableLogic` 会自动在查询时过滤 `deleted=0`。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事件流表（telemetry/log/command）：只增不改不删，靠分区 / 归档清理，不设 deleted。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为什么不用物理外键：设备高频上报场景，外键约束带来行锁竞争，改用 "逻辑外键（只存 id）+ 索引 + 应用层保证"，性能优先。</w:t>
      </w:r>
    </w:p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四、四大核心链路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链路 1：控制台登录（签发 JWT）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sequenceDiagram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C as 控制台前端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UC as UserController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US as UserService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UM as UserMapper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JU as JwtUtil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C-&gt;&gt;UC: POST /api/v1/login {username, password}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UC-&gt;&gt;US: login(username, password)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US-&gt;&gt;UM: 按 username 查 user 表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alt 用户不存在或已停用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US--&gt;&gt;C: 抛 BizException(4010) "用户名或密码错误"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else 密码不匹配（BCrypt.matches）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US--&gt;&gt;C: 抛 BizException(4010) 同上（不区分提示，防枚举）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else 校验通过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US-&gt;&gt;JU: generate(username, userId, role)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JU--&gt;&gt;US: 返回 JWT token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US--&gt;&gt;C: {token, username, role}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/>
    <w:p>
      <w:pPr>
        <w:spacing w:after="60"/>
      </w:pPr>
      <w:r>
        <w:rPr>
          <w:rFonts w:ascii="Calibri" w:hAnsi="Calibri" w:eastAsia="宋体"/>
          <w:sz w:val="21"/>
        </w:rPr>
        <w:t>要点：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密码用 BCrypt 哈希存储，`matches()` 比对，绝不存明文。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登录失败统一返回 `4010 用户名或密码错误`，不告诉你 "是用户不存在还是密码错"—— 防账号枚举。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JWT 里塞了 `subject=username`、`uid`、`role` 三个信息，之后每次请求带 `Authorization: Bearer &lt;token&gt;`。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链路 2：设备鉴权（EMQX 回调）</w:t>
      </w:r>
    </w:p>
    <w:p>
      <w:pPr>
        <w:spacing w:after="60"/>
      </w:pPr>
      <w:r>
        <w:rPr>
          <w:rFonts w:ascii="Calibri" w:hAnsi="Calibri" w:eastAsia="宋体"/>
          <w:sz w:val="21"/>
        </w:rPr>
        <w:t>设备连 MQTT 时，EMQX 把凭据 POST 给平台，平台回答 "允许 / 拒绝"。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sequenceDiagram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D as 设备(固件)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E as EMQX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AC as AuthController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AS as AuthService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R as Redis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DM as DeviceMapper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D-&gt;&gt;E: MQTT CONNECT (clientId=device_key, password=device_secret)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E-&gt;&gt;AC: POST /api/v1/auth {clientid, username, password}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AC-&gt;&gt;AS: authenticate(deviceKey, password)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AS-&gt;&gt;R: GET auth:{device_key}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alt Redis 命中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AS--&gt;&gt;AC: 比对缓存值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else Redis 未命中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AS-&gt;&gt;DM: 按 device_key 查 device 表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AS-&gt;&gt;R: SET auth:{device_key}=device_secret（回填缓存）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alt 密码一致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AC--&gt;&gt;E: 204（允许）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else 密码错误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AC--&gt;&gt;E: 200 {"result":"deny"}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E--&gt;&gt;D: CONNACK 接受/拒绝</w:t>
      </w:r>
    </w:p>
    <w:p/>
    <w:p>
      <w:pPr>
        <w:spacing w:after="60"/>
      </w:pPr>
      <w:r>
        <w:rPr>
          <w:rFonts w:ascii="Calibri" w:hAnsi="Calibri" w:eastAsia="宋体"/>
          <w:sz w:val="21"/>
        </w:rPr>
        <w:t>要点：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Redis 缓存鉴权结果：同一设备 60 秒内重连不重复查库，防 "连接风暴"。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返回格式遵循 EMQX 5.x 协议：204 = 通过；`200 + {"result":"deny"}` = 拒绝。（4.x 是 200/403，不兼容！）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一机一密：`clientId = username = device_key`，`password = device_secret`，注册设备时下发。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链路 3：遥测上报（Webhook 异步入库）★核心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sequenceDiagram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D as 设备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E as EMQX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TC as TelemetryController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TS as TelemetryService(@Async)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R as Redis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TM as DeviceTelemetryMapper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DM as DeviceMapper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D-&gt;&gt;E: publish up/{device_key}/property {temperature:26.5}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E-&gt;&gt;TC: Webhook POST /api/v1/telemetry {device_key, ts, properties}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TC-&gt;&gt;TS: process(request)（立即返回 200 给 EMQX）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Note over TS: 异步线程池 telemetry-* 执行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TS-&gt;&gt;R: GET did:{device_key}（缓存映射）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alt 未命中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TS-&gt;&gt;DM: 查 device 表拿 id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TS-&gt;&gt;R: SET did:{device_key}=id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TS-&gt;&gt;TM: 遍历 properties 逐条 INSERT（value 字符串化）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TS-&gt;&gt;DM: 条件更新 online_status=1 + last_online_at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Note over DM: 更新影响 0 行？说明已在线，只刷 last_online_at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Note over DM: 更新影响 1 行？0→1 上线转换，写上线日志</w:t>
      </w:r>
    </w:p>
    <w:p/>
    <w:p>
      <w:pPr>
        <w:spacing w:after="60"/>
      </w:pPr>
      <w:r>
        <w:rPr>
          <w:rFonts w:ascii="Calibri" w:hAnsi="Calibri" w:eastAsia="宋体"/>
          <w:sz w:val="21"/>
        </w:rPr>
        <w:t>要点：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Controller 立刻返回，真正入库在 `@Async("telemetryExecutor")` 异步线程池 ——EMQX 推送不被阻塞，削峰。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`device_key → device_id` 映射走 Redis，避免每次上报查 device 表。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属性值统一 `String.valueOf()` 字符串化存储，`value_type` 区分 1 数值 / 2 字符串 / 3 布尔。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在线状态用条件更新（`WHERE id=? AND online_status=0`），天然防止并发重复写上线日志。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链路 4：指令下发（状态机 + 幂等）★核心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sequenceDiagram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C as 控制台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CC as CommandController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CS as CommandService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CM as CommandMapper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EC as EmqxClient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E as EMQX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participant D as 设备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C-&gt;&gt;CC: POST /api/v1/devices/{key}/commands {command_type, payload}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CC-&gt;&gt;CS: dispatch(deviceKey, request)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CS-&gt;&gt;CM: INSERT command (status=0, request_id=UUID)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CS-&gt;&gt;EC: publish("down/{key}/command", {request_id,...})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EC-&gt;&gt;E: POST /api/v5/publish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alt 推送成功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CS-&gt;&gt;CM: UPDATE status=1, sent_at=now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else 推送失败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CS-&gt;&gt;CM: UPDATE status=3（失败）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CS--&gt;&gt;C: CommandVO(request_id, status)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E--&gt;&gt;D: MQTT 收到 down/{key}/command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D-&gt;&gt;E: publish up/{key}/ack {request_id, success}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E-&gt;&gt;CC: Webhook POST /api/v1/commands/ack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CC-&gt;&gt;CS: ack(requestId, success)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CS-&gt;&gt;CM: WHERE request_id=? AND status=1 → status=2/3, ack_at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Note over CM: 条件更新防并发；status≠1 时忽略重复 ack</w:t>
      </w:r>
    </w:p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指令状态机（command.status）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stateDiagram-v2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[*] --&gt; 待下发0: 创建指令落库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待下发0 --&gt; 已下发1: EMQX推送成功(sent_at)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待下发0 --&gt; 失败3: 推送失败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已下发1 --&gt; 已执行2: 设备回报成功(ack_at)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已下发1 --&gt; 失败3: 设备回报失败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已下发1 --&gt; 超时4: 60s无回报(定时扫描)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失败3 --&gt; [*]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已执行2 --&gt; [*]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超时4 --&gt; [*]</w:t>
      </w:r>
    </w:p>
    <w:p/>
    <w:p>
      <w:pPr>
        <w:spacing w:after="60"/>
      </w:pPr>
      <w:r>
        <w:rPr>
          <w:rFonts w:ascii="Calibri" w:hAnsi="Calibri" w:eastAsia="宋体"/>
          <w:sz w:val="21"/>
        </w:rPr>
        <w:t>要点：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request\_id（UUID）是幂等键：同一指令重复下发不会重复执行，唯一索引 `uk_request_id` 兜底。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状态机：0 待下发 → 1 已下发 → 2 已执行 / 3 失败 / 4 超时。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条件更新 + 状态判断做防重：ack 只允许 `status=1` 的指令确认，已终态的直接忽略；并发竞争时更新行数为 0 也忽略。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定时任务每 30 秒把 "已下发超 60 秒无回报" 的指令置为 4 超时。</w:t>
      </w:r>
    </w:p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五、分层的代码逐个讲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5.1 启动类与配置层</w:t>
      </w:r>
    </w:p>
    <w:p>
      <w:pPr>
        <w:spacing w:after="60"/>
      </w:pPr>
      <w:r>
        <w:rPr>
          <w:rFonts w:ascii="Calibri" w:hAnsi="Calibri" w:eastAsia="宋体"/>
          <w:sz w:val="21"/>
        </w:rPr>
        <w:t>`IotPlatformApplication`</w:t>
      </w:r>
      <w:r>
        <w:rPr>
          <w:rFonts w:ascii="Calibri" w:hAnsi="Calibri" w:eastAsia="宋体"/>
          <w:b/>
          <w:sz w:val="21"/>
        </w:rPr>
        <w:t>（启动类）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@SpringBootApplication   // 组合注解：自动配置 + 组件扫描 + 声明这是 Spring Boot 应用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@MapperScan("com.iot.platform.mapper")  // 扫描 Mapper 接口，注册为 Bean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@EnableScheduling        // 开启定时任务（@Scheduled 生效的前提）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class IotPlatformApplication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public static void main(String\[] args)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SpringApplication.run(IotPlatformApplication.class, args);  // 启动内嵌 Tomcat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p>
      <w:pPr>
        <w:spacing w:after="60"/>
      </w:pPr>
      <w:r>
        <w:rPr>
          <w:rFonts w:ascii="Calibri" w:hAnsi="Calibri" w:eastAsia="宋体"/>
          <w:sz w:val="21"/>
        </w:rPr>
        <w:t>`application.yml`</w:t>
      </w:r>
      <w:r>
        <w:rPr>
          <w:rFonts w:ascii="Calibri" w:hAnsi="Calibri" w:eastAsia="宋体"/>
          <w:b/>
          <w:sz w:val="21"/>
        </w:rPr>
        <w:t>（配置文件）</w:t>
      </w:r>
      <w:r>
        <w:rPr>
          <w:rFonts w:ascii="Calibri" w:hAnsi="Calibri" w:eastAsia="宋体"/>
          <w:sz w:val="21"/>
        </w:rPr>
        <w:t>—— 记住这几组配置的作用：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配置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`server.port: 8080`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服务端口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`spring.datasource`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MySQL 连接（库名 `iot_platform`，账号 iot）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`spring.data.redis`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Redis 连接（本机 6379）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`mybatis-plus.logic-delete-field: deleted`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全局逻辑删除字段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`emqx.api-url`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EMQX REST API 地址（宿主机 18083 端口）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`jwt.secret / expire`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JWT 密钥与过期时间（7200 秒 = 2 小时）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b/>
          <w:sz w:val="21"/>
        </w:rPr>
        <w:t>配置类逐一说明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关键点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`WebMvcConfig`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注册 JWT 拦截器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`/api/v1/**` 都拦，**放行** 4 个接口：login、auth、telemetry、commands/ack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`JwtInterceptor`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校验 `Authorization: Bearer xxx`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校验通过把 uid/username 放进 request 属性；OPTIONS 预检请求放行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`JwtProperties`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读取 `jwt.*` 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`@ConfigurationProperties(prefix="jwt")`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`EmqxProperties`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读取 `emqx.*` 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`RedisConfig`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提供 `StringRedisTemplate`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Spring Boot 自动配置了 RedisTemplate，这里显式声明字符串版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`AsyncConfig`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异步线程池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`@Async("telemetryExecutor")` 用的池：核心 4 线程、最大 8、队列 5000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`MybatisPlusConfig`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分页插件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`PaginationInnerInterceptor`，设备列表分页靠它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b/>
          <w:sz w:val="21"/>
        </w:rPr>
        <w:t>注意 WebMvcConfig 放行列表的含义</w:t>
      </w:r>
      <w:r>
        <w:rPr>
          <w:rFonts w:ascii="Calibri" w:hAnsi="Calibri" w:eastAsia="宋体"/>
          <w:sz w:val="21"/>
        </w:rPr>
        <w:t>：`/api/v1/auth`、`/telemetry`、`/commands/ack` 是 EMQX 直接回调的，没有 JWT 可带；`/login` 是登录接口本身。其余控制台接口必须带 token。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5.2 common 层（通用响应与异常）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`Result`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统一响应体 `{code, message, data}`，静态方法 `ok()` / `fail()`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`ErrorCode`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错误码常量：0 成功 / 4001 参数 / 4004 设备不存在 / 4010 鉴权 / 5000 内部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`BizException`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业务异常（携带 code），Service 里 `throw new BizException(code, msg)`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`GlobalExceptionHandler`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`@RestControllerAdvice` 全局兜底：业务异常→对应 code；参数校验失败→4001；其他异常→5000 并记日志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b/>
          <w:sz w:val="21"/>
        </w:rPr>
        <w:t>这是 Spring 的 "全局异常处理" 模式</w:t>
      </w:r>
      <w:r>
        <w:rPr>
          <w:rFonts w:ascii="Calibri" w:hAnsi="Calibri" w:eastAsia="宋体"/>
          <w:sz w:val="21"/>
        </w:rPr>
        <w:t>：Controller/Service 只管 `throw`，统一由这里转成 JSON 返回，代码里不用到处 try-catch。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5.3 entity 层（实体类）</w:t>
      </w:r>
    </w:p>
    <w:p>
      <w:pPr>
        <w:spacing w:after="60"/>
      </w:pPr>
      <w:r>
        <w:rPr>
          <w:rFonts w:ascii="Calibri" w:hAnsi="Calibri" w:eastAsia="宋体"/>
          <w:sz w:val="21"/>
        </w:rPr>
        <w:t>7 个实体类几乎一样模式，以 `Device` 为例：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@Data                        // Lombok：自动生成 getter/setter/toString/equals/hashCode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@TableName("device")         // 映射到 device 表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class Device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@TableId(type = IdType.AUTO)   // 主键自增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Long id;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String deviceKey;      // 驼峰 ↔ 下划线自动映射（map-underscore-to-camel-case）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Integer onlineStatus;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@TableLogic                 // 逻辑删除：查询自动加 WHERE deleted=0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Integer deleted;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LocalDateTime createdAt;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复习点：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MyBatis-Plus 约定优于配置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—— 字段名驼峰自动转下划线（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`deviceKey`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↔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`device_key`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），继承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`BaseMapper&lt;T&gt;`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就免费获得 insert/selectById/selectList/update/delete 等方法。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5.4 mapper 层（数据访问）</w:t>
      </w:r>
    </w:p>
    <w:p>
      <w:pPr>
        <w:spacing w:after="60"/>
      </w:pPr>
      <w:r>
        <w:rPr>
          <w:rFonts w:ascii="Calibri" w:hAnsi="Calibri" w:eastAsia="宋体"/>
          <w:sz w:val="21"/>
        </w:rPr>
        <w:t>6 个 Mapper 是空接口（继承 `BaseMapper` 即够用），只有 1 个写了自定义 SQL：</w:t>
      </w:r>
    </w:p>
    <w:p>
      <w:pPr>
        <w:spacing w:after="60"/>
      </w:pPr>
      <w:r>
        <w:rPr>
          <w:rFonts w:ascii="Calibri" w:hAnsi="Calibri" w:eastAsia="宋体"/>
          <w:sz w:val="21"/>
        </w:rPr>
        <w:t>`DeviceTelemetryMapper.selectLatestByDevice(deviceId)`—— 查每个属性</w:t>
      </w:r>
      <w:r>
        <w:rPr>
          <w:rFonts w:ascii="Calibri" w:hAnsi="Calibri" w:eastAsia="宋体"/>
          <w:b/>
          <w:sz w:val="21"/>
        </w:rPr>
        <w:t>最新</w:t>
      </w:r>
      <w:r>
        <w:rPr>
          <w:rFonts w:ascii="Calibri" w:hAnsi="Calibri" w:eastAsia="宋体"/>
          <w:sz w:val="21"/>
        </w:rPr>
        <w:t>一条：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SELECT t.property\_key, t.value FROM device\_telemetry 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INNER JOIN (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SELECT property\_key, MAX(ts) AS max\_ts FROM device\_telemetry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WHERE device\_id = #{deviceId} GROUP BY property\_key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) latest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ON t.device\_id = #{deviceId} AND t.property\_key = latest.property\_key AND t.ts = latest.max\_ts</w:t>
      </w:r>
    </w:p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复习点：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子查询取每组分组的最大值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—— 先用 GROUP BY 找到每个属性最新的时间戳，再关联回原表取那一行的值。这是 "取最新一条" 的经典 SQL 写法。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5.5 service 层（业务核心，重点看）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4"/>
        </w:rPr>
        <w:t>UserServiceImpl.login（控制台登录）</w:t>
      </w:r>
    </w:p>
    <w:p>
      <w:pPr>
        <w:spacing w:after="60"/>
      </w:pPr>
      <w:r>
        <w:rPr>
          <w:rFonts w:ascii="Calibri" w:hAnsi="Calibri" w:eastAsia="宋体"/>
          <w:sz w:val="21"/>
        </w:rPr>
        <w:t>查用户 → 校验状态 → BCrypt 比对密码 → 签发 JWT。见链路 1。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4"/>
        </w:rPr>
        <w:t>AuthServiceImpl.authenticate（设备鉴权）</w:t>
      </w:r>
    </w:p>
    <w:p>
      <w:pPr>
        <w:spacing w:after="60"/>
      </w:pPr>
      <w:r>
        <w:rPr>
          <w:rFonts w:ascii="Calibri" w:hAnsi="Calibri" w:eastAsia="宋体"/>
          <w:sz w:val="21"/>
        </w:rPr>
        <w:t>Redis 缓存优先 → 查库回填缓存 → 比对。见链路 2。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复习点：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缓存穿透防护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—— 先查缓存，未命中查库并回填，下一次直接命中。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4"/>
        </w:rPr>
        <w:t>TelemetryServiceImpl.process（遥测入库，@Async）</w:t>
      </w:r>
    </w:p>
    <w:p>
      <w:pPr>
        <w:spacing w:after="60"/>
      </w:pPr>
      <w:r>
        <w:rPr>
          <w:rFonts w:ascii="Calibri" w:hAnsi="Calibri" w:eastAsia="宋体"/>
          <w:sz w:val="21"/>
        </w:rPr>
        <w:t>设备 key 解析 id（Redis 缓存）→ 逐条插遥测 → 条件更新在线状态。见链路 3。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4"/>
        </w:rPr>
        <w:t>DeviceServiceImpl（设备管理，最大的 Service）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技术点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`listDevices`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分页查设备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`Page` 分页 + 在线优先排序 + 关键字 LIKE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`getLatestTelemetry`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最新遥测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调上面那个子查询 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`getTelemetryHistory`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历史区间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`between` + 毫秒↔LocalDateTime 转换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`getTsl`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物模型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从 product.tsl JSON 反序列化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`register`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单设备注册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校验产品 → 生成 device\_key/secret（16 字节随机 hex）→ 入库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`registerBatch`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批量注册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循环调 register，key 带时间戳防冲突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`offlineScan`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**定时任务**：心跳超时离线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每 30s 跑一次，60s 无上报置离线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b/>
          <w:sz w:val="21"/>
        </w:rPr>
        <w:t>register 的秘密</w:t>
      </w:r>
      <w:r>
        <w:rPr>
          <w:rFonts w:ascii="Calibri" w:hAnsi="Calibri" w:eastAsia="宋体"/>
          <w:sz w:val="21"/>
        </w:rPr>
        <w:t>：`device_secret` 用 `SecureRandom` 生成 16 字节随机数转 hex（32 字符），</w:t>
      </w:r>
      <w:r>
        <w:rPr>
          <w:rFonts w:ascii="Calibri" w:hAnsi="Calibri" w:eastAsia="宋体"/>
          <w:b/>
          <w:sz w:val="21"/>
        </w:rPr>
        <w:t>只在注册时返回一次</w:t>
      </w:r>
      <w:r>
        <w:rPr>
          <w:rFonts w:ascii="Calibri" w:hAnsi="Calibri" w:eastAsia="宋体"/>
          <w:sz w:val="21"/>
        </w:rPr>
        <w:t>，数据库不提供二次查询 —— 这是物联网平台的通用安全做法。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4"/>
        </w:rPr>
        <w:t>CommandServiceImpl（指令下发）</w:t>
      </w:r>
    </w:p>
    <w:p>
      <w:pPr>
        <w:spacing w:after="60"/>
      </w:pPr>
      <w:r>
        <w:rPr>
          <w:rFonts w:ascii="Calibri" w:hAnsi="Calibri" w:eastAsia="宋体"/>
          <w:sz w:val="21"/>
        </w:rPr>
        <w:t>见链路 4。三个方法：dispatch（下发）、getStatus（查状态）、ack（设备回报），外加 `timeoutScan` 定时任务。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5.6 controller 层（接口入口）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Controller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`AuthController`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POST `/api/v1/auth`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EMQX 鉴权回调，返回 204 或 deny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`UserController`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POST `/api/v1/login`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控制台登录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`DeviceController`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GET/POST `/api/v1/devices` 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列表 / 注册 / 批量 / 最新遥测 / 历史 / TSL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`TelemetryController`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POST `/api/v1/telemetry`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EMQX Webhook 遥测上报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`CommandController`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POST `/api/v1/devices/{key}/commands` 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下发 / 查状态 / ACK</w:t>
            </w:r>
          </w:p>
        </w:tc>
      </w:tr>
    </w:tbl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复习点：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`@RestController`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\=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`@Controller`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\+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`@ResponseBody`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（方法返回值自动转 JSON）。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`@RequestBody`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把请求体 JSON 反序列化成 DTO。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5.7 util /client 层</w:t>
      </w:r>
    </w:p>
    <w:p>
      <w:pPr>
        <w:spacing w:after="60"/>
      </w:pPr>
      <w:r>
        <w:rPr>
          <w:rFonts w:ascii="Calibri" w:hAnsi="Calibri" w:eastAsia="宋体"/>
          <w:sz w:val="21"/>
        </w:rPr>
        <w:t>`JwtUtil`：jjwt 库封装。`generate()` 签发（subject=username，claim 塞 uid/role），`parse()` 校验并解析。HS256 签名，密钥来自配置。</w:t>
      </w:r>
    </w:p>
    <w:p>
      <w:pPr>
        <w:spacing w:after="60"/>
      </w:pPr>
      <w:r>
        <w:rPr>
          <w:rFonts w:ascii="Calibri" w:hAnsi="Calibri" w:eastAsia="宋体"/>
          <w:sz w:val="21"/>
        </w:rPr>
        <w:t>`EmqxClient`：调 EMQX REST API 下发消息。关键细节：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强制 HTTP/1.1（JDK HttpClient 默认 HTTP/2 会被 EMQX 拒绝，报 EOF）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`POST /api/v5/publish`，body：`{topic, payload(字符串!), qos:1, retain:false}`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payload 必须是 JSON 字符串，不是对象 ——EMQX 常见坑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失败返回 false，不抛异常（上层据此把指令置为失败状态）</w:t>
      </w:r>
    </w:p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六、关键设计点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设计点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解决什么问题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代码位置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**Redis 双层缓存**（`auth:{key}`、`did:{key}`）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高频鉴权 / 上报不重复查库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AuthServiceImpl / TelemetryServiceImpl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**@Async 异步削峰**（有界队列 5000）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EMQX Webhook 不被慢入库阻塞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AsyncConfig / TelemetryServiceImpl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**指令状态机 + request\_id 幂等**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重复下发 / 重复回报不产生脏状态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CommandServiceImpl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**条件更新（CAS 思想）**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并发下不重复写上线日志、ack 不竞争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Telemetry/Command Service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**定时任务兜底**（心跳离线、指令超时）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设备异常断开 / 指令无回报的状态收敛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DeviceServiceImpl / CommandServiceImpl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**逻辑外键 + 索引替代物理外键**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高频写场景避免行锁竞争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schema.sql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**软删除（@TableLogic）**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实体表可追溯、可恢复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entity / schema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**遥测按月分区**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时序数据量大时的清理与查询性能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schema.sql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**一机一密鉴权**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每台设备独立凭据，可单独吊销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链路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**JWT + 拦截器**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无状态会话，控制台接口鉴权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JwtInterceptor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**统一响应 + 全局异常**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前端契约一致，错误信息不泄漏内部细节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common 包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七、Java 面向对象基础：类・接口・实现（结合本项目代码）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这一节把 Java 面向对象（OOP）四大特性 ——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封装、继承、多态、抽象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，加上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接口、实现类、泛型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，全部用本项目真实代码倒推着讲。你 Java 生疏没关系，看代码对照概念，一次到位。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7.1 先看全局：这个项目里的 "类" 分几种角色</w:t>
      </w:r>
    </w:p>
    <w:p>
      <w:pPr>
        <w:spacing w:after="60"/>
      </w:pPr>
      <w:r>
        <w:rPr>
          <w:rFonts w:ascii="Calibri" w:hAnsi="Calibri" w:eastAsia="宋体"/>
          <w:sz w:val="21"/>
        </w:rPr>
        <w:t>打开 `com.iot.platform` 包，54 个 Java 文件其实是 10 种 "角色"：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例子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一句话职责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启动类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`IotPlatformApplication`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整个程序的入口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配置类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`WebMvcConfig`、`AsyncConfig`…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装配 Spring 的各种能力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实体类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`Device`、`User`…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一张数据库表 = 一个类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DTO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`LoginRequest`、`DeviceVO`…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接口收发的数据单据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Controller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`DeviceController`…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接收 HTTP 请求（前台）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Service 接口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`UserService`、`DeviceService`…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业务能力的 "合同"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Service 实现类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`UserServiceImpl`、`DeviceServiceImpl`…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业务能力的 "施工队"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Mapper 接口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`UserMapper`、`DeviceMapper`…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数据库访问的 "合同"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工具类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`JwtUtil`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无状态的辅助方法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客户端类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`EmqxClient`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调用外部系统（EMQX）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通用类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`Result`、`ErrorCode`…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公共响应与异常</w:t>
            </w:r>
          </w:p>
        </w:tc>
      </w:tr>
    </w:tbl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注意一个现象：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Service 是 "接口 + 实现类" 成对出现（5+5），而 Mapper 只有接口（7 个）没有实现类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。为什么？因为 Mapper 的实现由 MyBatis-Plus 在运行时自动生成代理类。这正是 "接口" 威力的体现 ——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接口是合同，谁来干活（手写实现 / 框架自动生成）都不影响调用方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7.2 类（Class）—— 图纸与产品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概念</w:t>
      </w:r>
      <w:r>
        <w:rPr>
          <w:rFonts w:ascii="Calibri" w:hAnsi="Calibri" w:eastAsia="宋体"/>
          <w:sz w:val="21"/>
        </w:rPr>
        <w:t>：类是对象的 "图纸"（模板），对象是类的 "产品"（实例）。一张图纸可以造无数个产品。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本项目例子</w:t>
      </w:r>
      <w:r>
        <w:rPr>
          <w:rFonts w:ascii="Calibri" w:hAnsi="Calibri" w:eastAsia="宋体"/>
          <w:sz w:val="21"/>
        </w:rPr>
        <w:t>：`Device` 类是 device 表的图纸，每注册一台设备，就 `new Device()` 造一个实例，设置字段后 `insert` 入库：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@Data                        // Lombok：自动生成 getter/setter/toString/equals/hashCode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@TableName("device")         // 声明这个类对应 device 表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class Device {        // 类 = 图纸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@TableId(type = IdType.AUTO)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Long id;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String deviceKey;      // 字段 = 图纸上的参数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Integer onlineStatus;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@TableLogic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Integer deleted;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LocalDateTime createdAt;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p>
      <w:pPr>
        <w:spacing w:after="60"/>
      </w:pPr>
      <w:r>
        <w:rPr>
          <w:rFonts w:ascii="Calibri" w:hAnsi="Calibri" w:eastAsia="宋体"/>
          <w:sz w:val="21"/>
        </w:rPr>
        <w:t>在 `DeviceServiceImpl.register()` 里 "造产品"：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Device device = new Device();              // 按图纸造实例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device.setDeviceKey(deviceKey);            // 给参数赋值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device.setDeviceSecret(secret);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device.setOnlineStatus(0);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deviceMapper.insert(device);               // 入库 = 产品登记</w:t>
      </w:r>
    </w:p>
    <w:p/>
    <w:p>
      <w:pPr>
        <w:spacing w:after="60"/>
      </w:pPr>
      <w:r>
        <w:rPr>
          <w:rFonts w:ascii="Calibri" w:hAnsi="Calibri" w:eastAsia="宋体"/>
          <w:b/>
          <w:sz w:val="21"/>
        </w:rPr>
        <w:t>类的三大部分</w:t>
      </w:r>
      <w:r>
        <w:rPr>
          <w:rFonts w:ascii="Calibri" w:hAnsi="Calibri" w:eastAsia="宋体"/>
          <w:sz w:val="21"/>
        </w:rPr>
        <w:t>（复习）：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部分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是什么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本项目例子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字段（成员变量）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类的属性 / 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`deviceKey`、`onlineStatus`…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构造器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造实例时调用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`new Device()`（Lombok / 默认无参）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类的行为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`DeviceVO.from(d)`、`deviceMapper.insert()`</w:t>
            </w:r>
          </w:p>
        </w:tc>
      </w:tr>
    </w:tbl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面试点：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`@Data`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帮你省掉了几百行 getter/setter，但它也会生成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`equals/hashCode`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，如果类里加了集合字段要注意 hashCode 语义 —— 本项目实体类简单，无影响。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7.3 接口（Interface）—— 合同与规范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概念</w:t>
      </w:r>
      <w:r>
        <w:rPr>
          <w:rFonts w:ascii="Calibri" w:hAnsi="Calibri" w:eastAsia="宋体"/>
          <w:sz w:val="21"/>
        </w:rPr>
        <w:t>：接口只规定 "</w:t>
      </w:r>
      <w:r>
        <w:rPr>
          <w:rFonts w:ascii="Calibri" w:hAnsi="Calibri" w:eastAsia="宋体"/>
          <w:b/>
          <w:sz w:val="21"/>
        </w:rPr>
        <w:t>能做什么</w:t>
      </w:r>
      <w:r>
        <w:rPr>
          <w:rFonts w:ascii="Calibri" w:hAnsi="Calibri" w:eastAsia="宋体"/>
          <w:sz w:val="21"/>
        </w:rPr>
        <w:t>"（方法签名），不规定"</w:t>
      </w:r>
      <w:r>
        <w:rPr>
          <w:rFonts w:ascii="Calibri" w:hAnsi="Calibri" w:eastAsia="宋体"/>
          <w:b/>
          <w:sz w:val="21"/>
        </w:rPr>
        <w:t>怎么做</w:t>
      </w:r>
      <w:r>
        <w:rPr>
          <w:rFonts w:ascii="Calibri" w:hAnsi="Calibri" w:eastAsia="宋体"/>
          <w:sz w:val="21"/>
        </w:rPr>
        <w:t>"（方法体）。接口是合同，实现类按合同施工。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本项目例子</w:t>
      </w:r>
      <w:r>
        <w:rPr>
          <w:rFonts w:ascii="Calibri" w:hAnsi="Calibri" w:eastAsia="宋体"/>
          <w:sz w:val="21"/>
        </w:rPr>
        <w:t>：`DeviceService` 接口定义了设备管理的全部能力清单：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interface DeviceService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Page\&lt;DeviceVO&gt; listDevices(int page, int size, String keyword);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Map\&lt;String, Object&gt; getLatestTelemetry(String deviceKey);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List\&lt;TelemetryPointVO&gt; getTelemetryHistory(String deviceKey, String property, Long start, Long end);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Map\&lt;String, Object&gt; getTsl(String deviceKey);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DeviceRegisterVO register(DeviceRegisterRequest request);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List\&lt;DeviceRegisterVO&gt; registerBatch(DeviceRegisterRequest request);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p>
      <w:pPr>
        <w:spacing w:after="60"/>
      </w:pPr>
      <w:r>
        <w:rPr>
          <w:rFonts w:ascii="Calibri" w:hAnsi="Calibri" w:eastAsia="宋体"/>
          <w:b/>
          <w:sz w:val="21"/>
        </w:rPr>
        <w:t>为什么项目要这样设计（面试高频）</w:t>
      </w:r>
      <w:r>
        <w:rPr>
          <w:rFonts w:ascii="Calibri" w:hAnsi="Calibri" w:eastAsia="宋体"/>
          <w:sz w:val="21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面向接口编程：`DeviceController` 只认识 `DeviceService` 这个接口，不关心实现细节 ——"我只管下单，不管你们怎么进货"。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解耦：接口变了才影响调用方；实现内部随便改（比如换个缓存策略），Controller 一行不用动。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可替换：想换实现（如换成 `DeviceServiceRedisImpl`），只改一处装配，调用方全不受影响。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多实现：将来可以给 "测试环境" 和 "生产环境" 各写一个实现类。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接口语法要点</w:t>
      </w:r>
      <w:r>
        <w:rPr>
          <w:rFonts w:ascii="Calibri" w:hAnsi="Calibri" w:eastAsia="宋体"/>
          <w:sz w:val="21"/>
        </w:rPr>
        <w:t>（Java 复习）：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interface UserService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LoginVO login(String username, String password);  // 方法默认 public abstract，没有方法体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p>
      <w:pPr>
        <w:spacing w:after="40"/>
        <w:ind w:left="340"/>
      </w:pPr>
      <w:r>
        <w:rPr>
          <w:rFonts w:ascii="Calibri" w:hAnsi="Calibri" w:eastAsia="宋体"/>
          <w:sz w:val="21"/>
        </w:rPr>
        <w:t>• 接口里的方法默认是&amp;#x20;`public abstract`，不用写修饰符。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接口不能 new（没有构造器），必须由实现类实例化。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• Java 8+ 接口可以有 `default`（带默认实现）和 `static` 方法，本项目没用。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7.4 实现类（Impl）—— 具体怎么干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概念</w:t>
      </w:r>
      <w:r>
        <w:rPr>
          <w:rFonts w:ascii="Calibri" w:hAnsi="Calibri" w:eastAsia="宋体"/>
          <w:sz w:val="21"/>
        </w:rPr>
        <w:t>：实现类用 `implements` 关键字 "承包" 接口合同，把每个方法真正写出来。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本项目模式</w:t>
      </w:r>
      <w:r>
        <w:rPr>
          <w:rFonts w:ascii="Calibri" w:hAnsi="Calibri" w:eastAsia="宋体"/>
          <w:sz w:val="21"/>
        </w:rPr>
        <w:t>：每个 Service 接口配一个 `XxxServiceImpl` 实现类（5 对）。看 `UserServiceImpl`：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@Service                                  // 让 Spring 把这个类注册为一个 Bean（组件）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@RequiredArgsConstructor                  // 为 final 字段生成构造器（依赖注入）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class UserServiceImpl implements UserService {   // implements = 承包合同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final UserMapper userMapper;  // 注入依赖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final JwtUtil jwtUtil;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final BCryptPasswordEncoder passwordEncoder = new BCryptPasswordEncoder();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@Override                             // 告诉编译器：我在实现接口方法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public LoginVO login(String username, String password)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User user = userMapper.selectOne(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        new LambdaQueryWrapper\&lt;User&gt;().eq(User::getUsername, username));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if (user == null || (user.getStatus() != null &amp;&amp; user.getStatus() != 1))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    throw new BizException(ErrorCode.AUTH\_FAILED, "用户名或密码错误");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if (!passwordEncoder.matches(password, user.getPasswordHash()))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    throw new BizException(ErrorCode.AUTH\_FAILED, "用户名或密码错误");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String token = jwtUtil.generate(username, user.getId(), user.getRole());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return new LoginVO(token, username, user.getRole());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p>
      <w:pPr>
        <w:spacing w:after="60"/>
      </w:pPr>
      <w:r>
        <w:rPr>
          <w:rFonts w:ascii="Calibri" w:hAnsi="Calibri" w:eastAsia="宋体"/>
          <w:b/>
          <w:sz w:val="21"/>
        </w:rPr>
        <w:t>这个模式你必须看懂的地方</w:t>
      </w:r>
      <w:r>
        <w:rPr>
          <w:rFonts w:ascii="Calibri" w:hAnsi="Calibri" w:eastAsia="宋体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元素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`implements UserService`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声明 "我实现这个接口"，编译器强制你实现所有接口方法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`@Override`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标注 "我在重写接口 / 父类方法"，写错签名编译器直接报错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`@Service`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Spring 组件注解：扫描到后注册为 Bean，可被注入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`private final XxxMapper`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依赖注入：不自己 new，由 Spring 容器给</w:t>
            </w:r>
          </w:p>
        </w:tc>
      </w:tr>
    </w:tbl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最关键的认知（多态的实战形态）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`UserController`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里声明的是接口类型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`UserService`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，但 Spring 运行时注入的是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`UserServiceImpl`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实例 ——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声明类型和实际类型不同，这就是多态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。你写代码时看到的全是接口，跑起来干活的都是实现类。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7.5 继承（Inheritance）—— 父子关系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概念</w:t>
      </w:r>
      <w:r>
        <w:rPr>
          <w:rFonts w:ascii="Calibri" w:hAnsi="Calibri" w:eastAsia="宋体"/>
          <w:sz w:val="21"/>
        </w:rPr>
        <w:t>：子类 `extends` 父类，自动拥有父类的字段和方法，可以重写（Override）父类方法。是 "is-a"（是一个）关系。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本项目 3 个真实继承</w:t>
      </w:r>
      <w:r>
        <w:rPr>
          <w:rFonts w:ascii="Calibri" w:hAnsi="Calibri" w:eastAsia="宋体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继承关系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代码位置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为什么这么设计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`BizException extends RuntimeException`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common 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让业务异常 "是一个" 运行时异常 → 才能被 `@RestControllerAdvice` 全局捕获，业务代码不用写 try-catch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`UserMapper extends BaseMapper`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mapper 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让 Mapper 自动拥有 MyBatis-Plus 提供的 `selectOne/insert/selectPage…` 全套 CRUD 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所有类 `extends Object`（隐式）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全部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Java 一切类的根类，`toString/equals/hashCode` 都来自它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sz w:val="21"/>
        </w:rPr>
        <w:t>看继承的实战价值 ——`DeviceMapper` 只写了一行，却能用几十个方法：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@Mapper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interface DeviceMapper extends BaseMapper\&lt;Device&gt;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// 空实现！selectById / selectOne / selectPage / insert / updateById ... 全部继承自 BaseMapper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p>
      <w:pPr>
        <w:spacing w:after="60"/>
      </w:pPr>
      <w:r>
        <w:rPr>
          <w:rFonts w:ascii="Calibri" w:hAnsi="Calibri" w:eastAsia="宋体"/>
          <w:sz w:val="21"/>
        </w:rPr>
        <w:t>`BizException` 的例子更典型 ——</w:t>
      </w:r>
      <w:r>
        <w:rPr>
          <w:rFonts w:ascii="Calibri" w:hAnsi="Calibri" w:eastAsia="宋体"/>
          <w:b/>
          <w:sz w:val="21"/>
        </w:rPr>
        <w:t>继承让异常能被 "统一拦截"</w:t>
      </w:r>
      <w:r>
        <w:rPr>
          <w:rFonts w:ascii="Calibri" w:hAnsi="Calibri" w:eastAsia="宋体"/>
          <w:sz w:val="21"/>
        </w:rPr>
        <w:t>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@Getter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class BizException extends RuntimeException {   // 继承运行时异常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final int code;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public BizException(int code, String message)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super(message);        // 调用父类构造器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this.code = code;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Service 里任意位置 throw new BizException(4010, "...")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GlobalExceptionHandler 统一捕获并转成 JSON 返回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@ExceptionHandler(BizException.class)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Result\&lt;Void&gt; handleBiz(BizException e) { ... }</w:t>
      </w:r>
    </w:p>
    <w:p/>
    <w:p>
      <w:pPr>
        <w:spacing w:after="60"/>
      </w:pPr>
      <w:r>
        <w:rPr>
          <w:rFonts w:ascii="Calibri" w:hAnsi="Calibri" w:eastAsia="宋体"/>
          <w:b/>
          <w:sz w:val="21"/>
        </w:rPr>
        <w:t>继承 vs 接口（重点区别，面试必问）</w:t>
      </w:r>
      <w:r>
        <w:rPr>
          <w:rFonts w:ascii="Calibri" w:hAnsi="Calibri" w:eastAsia="宋体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继承（extends）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接口（implements）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关系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is-a（是一个）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can-do（能做什么）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单继承（一个父类）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多实现（多个接口）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可以有字段、方法体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方法签名为主（8+ 可有 default）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项目例子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`BizException extends RuntimeException`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`UserServiceImpl implements UserService`</w:t>
            </w:r>
          </w:p>
        </w:tc>
      </w:tr>
    </w:tbl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口诀：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"是什么" 用继承，"能干什么" 用接口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。这个项目里 Mapper 用继承（复用框架能力），Service 用接口（解耦业务）。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7.6 多态（Polymorphism）—— 同一个引用，多种形态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概念</w:t>
      </w:r>
      <w:r>
        <w:rPr>
          <w:rFonts w:ascii="Calibri" w:hAnsi="Calibri" w:eastAsia="宋体"/>
          <w:sz w:val="21"/>
        </w:rPr>
        <w:t>：同一个类型引用，指向不同实现对象，行为不同。Java 多态三兄弟：</w:t>
      </w:r>
      <w:r>
        <w:rPr>
          <w:rFonts w:ascii="Calibri" w:hAnsi="Calibri" w:eastAsia="宋体"/>
          <w:b/>
          <w:sz w:val="21"/>
        </w:rPr>
        <w:t>接口多态、继承多态、方法重载 / 重写</w:t>
      </w:r>
      <w:r>
        <w:rPr>
          <w:rFonts w:ascii="Calibri" w:hAnsi="Calibri" w:eastAsia="宋体"/>
          <w:sz w:val="21"/>
        </w:rPr>
        <w:t>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本项目里的 4 个多态实例</w:t>
      </w:r>
      <w:r>
        <w:rPr>
          <w:rFonts w:ascii="Calibri" w:hAnsi="Calibri" w:eastAsia="宋体"/>
          <w:sz w:val="21"/>
        </w:rPr>
        <w:t>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① 接口多态：声明类型是接口，实际对象是实现类（Spring 注入的）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private final UserService userService;      // 接口类型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运行时空着的是 UserServiceImpl 对象 → userService.login(...) 实际执行实现类方法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② 继承多态：父类引用指向子类对象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BizException e = new BizException(4001, "参数错误");   // e 的静态类型是 BizException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RuntimeException re = e;                                // 向上转型，is-a 成立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③ 方法重写（Override）：子类/实现类改写父类/接口的方法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UserServiceImpl.login() 上的 @Override 重写了 UserService.login()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④ 方法重载（Overload）：同名方法不同参数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static \&lt;T&gt; Result\&lt;T&gt; ok(T data)      // Result.ok(数据)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static \&lt;T&gt; Result\&lt;T&gt; ok()            // Result.ok() 无参，调用的还是上面那个</w:t>
      </w:r>
    </w:p>
    <w:p/>
    <w:p>
      <w:pPr>
        <w:spacing w:after="60"/>
      </w:pPr>
      <w:r>
        <w:rPr>
          <w:rFonts w:ascii="Calibri" w:hAnsi="Calibri" w:eastAsia="宋体"/>
          <w:b/>
          <w:sz w:val="21"/>
        </w:rPr>
        <w:t>重写 vs 重载（最容易混，一张表分清）</w:t>
      </w:r>
      <w:r>
        <w:rPr>
          <w:rFonts w:ascii="Calibri" w:hAnsi="Calibri" w:eastAsia="宋体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重写 Override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重载 Overload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子类 / 实现类 vs 父类 / 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同一个类内部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签名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方法签名必须完全一致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参数列表必须不同（数量 / 类型 / 顺序）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修饰符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不能缩小访问权限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任意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项目例子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`@Override public void process(...)`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`Result.ok()` / `Result.ok(data)`</w:t>
            </w:r>
          </w:p>
        </w:tc>
      </w:tr>
    </w:tbl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面试点：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为什么 Controller 只依赖接口就能调用到实现？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因为 Spring 的依赖注入（DI）在启动时把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`UserServiceImpl`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实例 "塞" 进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`private final UserService`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这个接口类型引用里 —— 这就是 "面向接口编程 + 多态" 的完整闭环，也是本项目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`@RequiredArgsConstructor`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出现 40 多次的原因。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7.7 封装（Encapsulation）—— 藏好内部细节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概念</w:t>
      </w:r>
      <w:r>
        <w:rPr>
          <w:rFonts w:ascii="Calibri" w:hAnsi="Calibri" w:eastAsia="宋体"/>
          <w:sz w:val="21"/>
        </w:rPr>
        <w:t>：把数据（字段）设为 private，只通过公共方法访问；对外隐藏实现细节，只暴露必要接口。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本项目两个封装实例</w:t>
      </w:r>
      <w:r>
        <w:rPr>
          <w:rFonts w:ascii="Calibri" w:hAnsi="Calibri" w:eastAsia="宋体"/>
          <w:sz w:val="21"/>
        </w:rPr>
        <w:t>：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① DTO 的存在就是封装</w:t>
      </w:r>
      <w:r>
        <w:rPr>
          <w:rFonts w:ascii="Calibri" w:hAnsi="Calibri" w:eastAsia="宋体"/>
          <w:sz w:val="21"/>
        </w:rPr>
        <w:t>——`Device` 实体有 13 个字段，但前端只需要 6 个，所以造一个 `DeviceVO`（View Object，视图对象）只暴露需要的：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@Data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class DeviceVO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Long id;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@JsonProperty("device\_key")     // 序列化时字段名变 device\_key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String deviceKey;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@JsonProperty("online\_status")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Integer onlineStatus;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// ... 只挑前端要的字段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public static DeviceVO from(Device d) {   // 实体 → 视图对象的转换方法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DeviceVO vo = new DeviceVO();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vo.setDeviceKey(d.getDeviceKey());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// 只拷贝需要的字段，deviceSecret 等敏感字段根本不出实体类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    return vo;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注意：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`device_secret`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（设备密钥）只出现在实体类里，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永远不会进 DeviceVO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—— 这就是封装的价值：内部数据（密钥）不外泄。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② 访问修饰符速查</w:t>
      </w:r>
      <w:r>
        <w:rPr>
          <w:rFonts w:ascii="Calibri" w:hAnsi="Calibri" w:eastAsia="宋体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修饰符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同类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同包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子类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任意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`private`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（默认）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`protected`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`public`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18"/>
              </w:rPr>
              <w:t>是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sz w:val="21"/>
        </w:rPr>
        <w:t>本项目绝大多数字段是 `private`（配合 `@Data` 生成 getter/setter），工具类 `ErrorCode` 的构造器是 `private`（禁止实例化，纯常量类）。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7.8 抽象类（Abstract）—— 介于类和接口之间（补充知识）</w:t>
      </w:r>
    </w:p>
    <w:p>
      <w:pPr>
        <w:spacing w:after="60"/>
      </w:pPr>
      <w:r>
        <w:rPr>
          <w:rFonts w:ascii="Calibri" w:hAnsi="Calibri" w:eastAsia="宋体"/>
          <w:sz w:val="21"/>
        </w:rPr>
        <w:t>本项目</w:t>
      </w:r>
      <w:r>
        <w:rPr>
          <w:rFonts w:ascii="Calibri" w:hAnsi="Calibri" w:eastAsia="宋体"/>
          <w:b/>
          <w:sz w:val="21"/>
        </w:rPr>
        <w:t>没有抽象类</w:t>
      </w:r>
      <w:r>
        <w:rPr>
          <w:rFonts w:ascii="Calibri" w:hAnsi="Calibri" w:eastAsia="宋体"/>
          <w:sz w:val="21"/>
        </w:rPr>
        <w:t>，但你必须知道它和接口的区别，面试常问：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abstract class AbstractDeviceService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protected abstract void beforeRegister(Device device);   // 抽象方法：子类必须实现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public void commonLog() { /\* 普通方法：子类直接继承用 \*/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抽象类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能否有字段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不能（只能常量）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能否有方法体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能（部分方法实现）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8+ 只能 default/static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继承方式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单继承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多实现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设计意图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"模板骨架"（公共部分写死，差异部分留空）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"能力合同"（规定能做什么）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何时用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多个类**共享代码**且是 is-a 关系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多个类**能力相同**但不一定是同类</w:t>
            </w:r>
          </w:p>
        </w:tc>
      </w:tr>
    </w:tbl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选型口诀：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优先接口；需要共享字段 / 公共代码时用抽象类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。Spring 项目里大量用接口 + 实现类的模式，抽象类常用于框架内部的模板方法（如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`AbstractHandler`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）。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7.9 泛型（Generic）—— 类型参数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概念</w:t>
      </w:r>
      <w:r>
        <w:rPr>
          <w:rFonts w:ascii="Calibri" w:hAnsi="Calibri" w:eastAsia="宋体"/>
          <w:sz w:val="21"/>
        </w:rPr>
        <w:t>：让类 / 方法在 "类型" 上也可参数化 —— 写一套代码，支持多种类型，编译期就检查类型安全。</w:t>
      </w:r>
    </w:p>
    <w:p>
      <w:pPr>
        <w:spacing w:after="60"/>
      </w:pPr>
      <w:r>
        <w:rPr>
          <w:rFonts w:ascii="Calibri" w:hAnsi="Calibri" w:eastAsia="宋体"/>
          <w:b/>
          <w:sz w:val="21"/>
        </w:rPr>
        <w:t>本项目 4 个泛型实例</w:t>
      </w:r>
      <w:r>
        <w:rPr>
          <w:rFonts w:ascii="Calibri" w:hAnsi="Calibri" w:eastAsia="宋体"/>
          <w:sz w:val="21"/>
        </w:rPr>
        <w:t>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① 统一响应体：一个 Result 类通吃所有接口的返回类型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class Result\&lt;T&gt; {          // T = 类型参数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private T data;               // data 的类型由调用时决定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&amp;#x20;   public static \&lt;T&gt; Result\&lt;T&gt; ok(T data) { ...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Result\&lt;LoginVO&gt; r = Result.ok(loginVO);      // 此时 T = LoginVO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Result\&lt;Page\&lt;DeviceVO&gt;&gt; r2 = Result.ok(page); // 此时 T = Page\&lt;DeviceVO&gt;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② 分页对象：Page\&lt;Device&gt; 是"装 Device 的分页器"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Page\&lt;Device&gt; devicePage = new Page&lt;&gt;(page, size);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③ BaseMapper\&lt;T&gt;：继承时指定实体类型，框架就知道操作哪张表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public interface UserMapper extends BaseMapper\&lt;User&gt; {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// ④ 泛型集合：List\&lt;DeviceVO&gt;、Map\&lt;String, Object&gt;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List\&lt;DeviceVO&gt; vos = devicePage.getRecords().stream()...</w:t>
      </w:r>
    </w:p>
    <w:p/>
    <w:p>
      <w:pPr>
        <w:ind w:left="283"/>
      </w:pPr>
      <w:r>
        <w:rPr>
          <w:rFonts w:ascii="Calibri" w:hAnsi="Calibri" w:eastAsia="宋体"/>
          <w:color w:val="595F6B"/>
          <w:sz w:val="19"/>
        </w:rPr>
        <w:t>面试点：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`Result&lt;T&gt;`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是 "泛型类"，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`public static &lt;T&gt; Result&lt;T&gt; ok(T data)`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里第一个 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`&lt;T&gt;`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 xml:space="preserve"> 是 "泛型方法声明"—— 表示这个静态方法自己定义了一个类型参数 T。看懂这一行，泛型基本就通了。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7.10 项目类关系总览（Mermaid classDiagram，可直接渲染）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>classDiagram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class BizException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+int code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+BizException(int, String)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class RuntimeException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BizException --|&gt; RuntimeException : 继承(is-a)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class BaseMapper~T~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&lt;&lt;interface&gt;&gt;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+selectOne() 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+selectList() List~T~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+insert() int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class UserMapper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&lt;&lt;interface&gt;&gt;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UserMapper --|&gt; BaseMapper~User~ : 继承(复用CRUD)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class UserService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&lt;&lt;interface&gt;&gt;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+login() LoginVO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class UserServiceImpl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+login() LoginVO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UserServiceImpl ..|&gt; UserService : 实现(can-do)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UserServiceImpl --&gt; UserMapper : 依赖(注入)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UserServiceImpl --&gt; JwtUtil : 依赖(注入)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class UserController {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    +login() Result~LoginVO~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/>
        <w:ind w:left="283"/>
        <w:shd w:val="clear" w:color="auto" w:fill="F2F2F2"/>
      </w:pPr>
      <w:r>
        <w:rPr>
          <w:rFonts w:ascii="Consolas" w:hAnsi="Consolas" w:eastAsia="宋体"/>
          <w:sz w:val="17"/>
        </w:rPr>
        <w:t xml:space="preserve">    UserController --&gt; UserService : 依赖接口(多态)</w:t>
      </w:r>
    </w:p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7.11 这一节一句话总结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类 = 图纸；接口 = 合同（能做什么）；实现类 = 施工队（怎么做）；继承 = is-a（复用父类）；多态 = 声明看接口、干活看实现；封装 = 只露该露的（DTO 防密钥外泄）；泛型 = 一套代码多种类型（Result&lt;T&gt;）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。把这 7 个词对着本项目的类图再看一遍，Java 面向对象的地基就稳了。</w:t>
      </w:r>
    </w:p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八、Java / Spring 知识点复习索引</w:t>
      </w:r>
    </w:p>
    <w:p>
      <w:pPr>
        <w:spacing w:after="60"/>
      </w:pPr>
      <w:r>
        <w:rPr>
          <w:rFonts w:ascii="Calibri" w:hAnsi="Calibri" w:eastAsia="宋体"/>
          <w:sz w:val="21"/>
        </w:rPr>
        <w:t>（如果你 Java 生疏了，对照这份清单查漏补缺）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注解速查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注解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用在哪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`@SpringBootApplication`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启动 + 自动配置 + 组件扫描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启动类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`@RestController` / `@Controller`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声明 Web 控制器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controller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`@RequestMapping` / `@GetMapping` / `@PostMapping`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路由映射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controller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`@RequestBody`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JSON → 对象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controller 入参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`@PathVariable`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URL 路径参数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controller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`@RequestParam`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查询参数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controller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`@Valid` + `@NotBlank` 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参数校验（JSR-303）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controller 入参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`@Service`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声明业务组件（Bean）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`@Configuration`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声明配置类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`@Bean`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手动注册 Bean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`@ConfigurationProperties`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绑定配置文件到属性类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`@Component`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通用组件（Bean）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interceptor/client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`@RequiredArgsConstructor`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为 final 字段生成构造器（依赖注入）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几乎全部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`@Data`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Lombok：getter/setter/toString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entity/dto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`@Async("executorName")`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异步执行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TelemetryServiceImpl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`@Scheduled(fixedDelay=...)`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定时任务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Device/Command 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`@EnableScheduling` / `@EnableAsync`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开启对应能力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启动类 / AsyncConfig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`@TableName` / `@TableId` / `@TableLogic`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MyBatis-Plus 表映射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entity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`@MapperScan`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扫描 Mapper 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启动类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`@RestControllerAdvice` / `@ExceptionHandler`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全局异常处理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sz w:val="18"/>
              </w:rPr>
              <w:t>common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核心概念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IoC 依赖注入：类不再自己 `new` 依赖，而是构造器注入（`@RequiredArgsConstructor` 自动生成），Spring 容器管理生命周期。代码里到处是 `private final XxxService xxxService;` 就是注入。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LambdaQueryWrapper / LambdaUpdateWrapper：MyBatis-Plus 的链式条件构造器。`eq(Device::getDeviceKey, key)` 就是 `WHERE device_key = ?`，方法引用写法避免硬编码列名。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Stream API：`stream().map(...).collect(Collectors.toList())` 批量转换 Entity→VO。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LocalDateTime / Instant：Java 8+ 时间 API，项目里毫秒时间戳（Instant）与数据库 DATETIME（LocalDateTime）互转，时区用 Asia/Shanghai。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异常体系：`RuntimeException` → `BizException` → `GlobalExceptionHandler` 兜底，业务代码不写 try-catch。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@Async 原理：Spring 代理 —— 调用 `process()` 时实际走代理，把方法扔进线程池执行，主线程立即返回。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条件更新的并发语义：`UPDATE ... SET ... WHERE id=? AND status=1`，返回影响行数 0 表示条件不满足（已被别人改过），这就是 CAS（比较并交换）思想在数据库里的体现。</w:t>
      </w:r>
    </w:p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九、本地运行与端到端联调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依赖环境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组件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启动方式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MySQL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本机 MySQL 5.7+，执行 `db/schema.sql` 建库建表，`db/seed.sql` 灌演示数据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Redis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`docker compose up -d redis`（或本机 redis）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EMQX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`docker compose up -d emqx`，Dashboard 在 `localhost:18083`（admin/public）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后端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IDEA 打开 `iot-platform`，运行 `IotPlatformApplication`（8080 端口）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`iot-console`，`npm install &amp;&amp; npm run dev`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联调验证清单（对应 EMQX 配置方案附 B）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MQTTX 用 `dev_demo_001` / `demo_secret_123` 连接 EMQX → 成功（鉴权生效）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MQTTX 用错误密码连接 → 被拒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设备发布到 `up/dev_demo_001/property` → 后端日志出现 `telemetry received`，查库有数据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控制台登录 → 拿 token → 调下发接口 → MQTTX 订阅 `down/dev_demo_001/command` 收到指令 → 发布 ack → 查指令状态变 2</w:t>
      </w:r>
    </w:p>
    <w:p>
      <w:pPr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关键地址备忘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后端接口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`http://localhost:8080/api/v1/*`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EMQX Dashboard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`http://localhost:18083`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EMQX REST API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`http://localhost:18083/api/v5/*`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MQTT 端口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sz w:val="18"/>
              </w:rPr>
              <w:t>`1883`</w:t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十、已发现的坑与改进建议</w:t>
      </w:r>
    </w:p>
    <w:p>
      <w:pPr>
        <w:spacing w:after="60"/>
      </w:pPr>
      <w:r>
        <w:rPr>
          <w:rFonts w:ascii="Calibri" w:hAnsi="Calibri" w:eastAsia="宋体"/>
          <w:sz w:val="21"/>
        </w:rPr>
        <w:t>（以下为阅读代码时发现的问题，</w:t>
      </w:r>
      <w:r>
        <w:rPr>
          <w:rFonts w:ascii="Calibri" w:hAnsi="Calibri" w:eastAsia="宋体"/>
          <w:b/>
          <w:sz w:val="21"/>
        </w:rPr>
        <w:t>标注为个人判断，非原代码注释</w:t>
      </w:r>
      <w:r>
        <w:rPr>
          <w:rFonts w:ascii="Calibri" w:hAnsi="Calibri" w:eastAsia="宋体"/>
          <w:sz w:val="21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位置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`CommandController.dispatch`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用 `IllegalArgumentException` 做业务异常，catch 后硬编码 4004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应抛 `BizException(ErrorCode.DEVICE_NOT_FOUND, ...)`，复用全局异常处理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`/api/v1/telemetry`、`/auth`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无任何鉴权（EMQX 内网直连假设）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MVP 可接受；若 EMQX 与后端跨网部署，需加 IP 白名单或共享密钥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`JwtInterceptor` 仅校验 token 合法性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未校验用户是否仍有效（被禁用后旧 token 仍可用）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可在 Redis 维护 token 黑名单或用户状态缓存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`AuthServiceImpl` Redis 缓存**无过期时间**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`set()` 不带 TTL，凭据变更后缓存不失效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建议 `set(key, value, Duration)` 加过期；或用 EMQX 侧认证缓存控制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`TelemetryServiceImpl` 属性值字符串化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数值型查询 / 统计需反解析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MVP 可接受；V2 建议按 value\_type 分列存储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`offlineScan` / `timeoutScan` 全表扫描风险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已按状态 + 时间索引，但设备量大后需评估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分页分批处理，避免长事务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`WebMvcConfig` 注释说 "放行登录与 EMQX 回调"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与 API 契约文档 §0.3"MVP 暂未强制校验" 不一致 ——**代码已实现强制校验，文档落后于代码**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更新文档口径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`CommandAckRequest.success` 缺省 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  <w:t>\`request.getSuccess() ==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18"/>
              </w:rPr>
            </w:r>
          </w:p>
        </w:tc>
      </w:tr>
    </w:tbl>
    <w:p/>
    <w:p>
      <w:pPr>
        <w:spacing w:after="60"/>
      </w:pPr>
      <w:r>
        <w:rPr>
          <w:rFonts w:ascii="Calibri" w:hAnsi="Calibri" w:eastAsia="宋体"/>
          <w:sz w:val="21"/>
        </w:rPr>
        <w:t>***</w:t>
      </w:r>
    </w:p>
    <w:p>
      <w:pPr>
        <w:spacing w:before="280" w:after="120"/>
      </w:pPr>
      <w:r>
        <w:rPr>
          <w:rFonts w:ascii="Calibri" w:hAnsi="Calibri" w:eastAsia="微软雅黑"/>
          <w:b/>
          <w:color w:val="1F3B63"/>
          <w:sz w:val="28"/>
        </w:rPr>
        <w:t>附：学习路径建议（针对 Java 生疏的你）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先跑起来：按第八节把后端 + EMQX + Redis + MySQL 跑通，用 MQTTX 手动联调一次全链路，有实物感。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再跟着链路读：按第四节四个链路，从 Controller 点进 Service 点进 Mapper，逐行看，一次只跟一条链。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补 Java 基础：Lombok 注解、Stream、LocalDateTime、Optional—— 对照第七节逐个查文档。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补 Spring 基础：IoC/DI、AOP（@Async/@Scheduled 都是 AOP 的应用）、Spring MVC 请求流程、Spring Boot 自动配置。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吃透 MyBatis-Plus：BaseMapper 的方法、Wrapper 条件构造、分页插件、逻辑删除 —— 这是本项目数据层的一切。</w:t>
      </w:r>
    </w:p>
    <w:p>
      <w:pPr>
        <w:spacing w:after="40"/>
        <w:ind w:left="340"/>
      </w:pPr>
      <w:r>
        <w:rPr>
          <w:rFonts w:ascii="Calibri" w:hAnsi="Calibri" w:eastAsia="宋体"/>
          <w:sz w:val="21"/>
        </w:rPr>
        <w:t>面试话术：用第六节设计点 + 第四节链路组织 "项目介绍"，讲清楚 "为什么这么设计" 比背代码更重要。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一句话总结整个后端：</w:t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</w:r>
    </w:p>
    <w:p>
      <w:pPr>
        <w:ind w:left="283"/>
      </w:pPr>
      <w:r>
        <w:rPr>
          <w:rFonts w:ascii="Calibri" w:hAnsi="Calibri" w:eastAsia="宋体"/>
          <w:color w:val="595F6B"/>
          <w:sz w:val="19"/>
        </w:rPr>
        <w:t>一套标准 Spring Boot 三层架构 + MyBatis-Plus 免写 SQL + Redis 抗高频 + EMQX 管设备接入，用 "异步 + 缓存 + 条件更新 + 定时任务" 四个手段，把设备上报、指令下发的可靠性和性能都兜住了。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